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PREP / FOUNDATION - TERM 3 WEEK 5</w:t>
        <w:br/>
        <w:t>ADDITION &amp; SUBTRACTION</w:t>
      </w:r>
    </w:p>
    <w:p>
      <w:pPr>
        <w:jc w:val="center"/>
      </w:pPr>
      <w:r>
        <w:rPr>
          <w:i/>
        </w:rPr>
        <w:t>15-20 minute home-learning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256"/>
          </w:tcPr>
          <w:p>
            <w:r>
              <w:t>____________________________</w:t>
            </w:r>
          </w:p>
        </w:tc>
      </w:tr>
      <w:tr>
        <w:tc>
          <w:tcPr>
            <w:tcW w:type="dxa" w:w="5256"/>
            <w:shd w:fill="EAF2F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>
            <w:r>
              <w:t>____________________________</w:t>
            </w:r>
          </w:p>
        </w:tc>
      </w:tr>
    </w:tbl>
    <w:p/>
    <w:p>
      <w:r>
        <w:rPr>
          <w:b/>
        </w:rPr>
        <w:t xml:space="preserve">Parent tip: </w:t>
      </w:r>
      <w:r>
        <w:t>Use counters, Lego, pasta, toys or fingers first. The goal is to understand that addition means putting groups together and subtraction means taking away or finding what remains.</w:t>
      </w:r>
    </w:p>
    <w:p>
      <w:pPr>
        <w:pStyle w:val="Heading1"/>
      </w:pPr>
      <w:r>
        <w:t>1. Warm-up with objects</w:t>
      </w:r>
    </w:p>
    <w:p>
      <w:r>
        <w:t>Make 4 counters. Add 2 more. How many altogether?  ______</w:t>
      </w:r>
    </w:p>
    <w:p>
      <w:r>
        <w:t>Make 7 counters. Take away 3. How many are left?  ______</w:t>
      </w:r>
    </w:p>
    <w:p>
      <w:r>
        <w:t>Make 5 counters. Add 3 more. How many altogether?  ______</w:t>
      </w:r>
    </w:p>
    <w:p>
      <w:r>
        <w:t>Make 9 counters. Take away 2. How many are left?  ______</w:t>
      </w:r>
    </w:p>
    <w:p>
      <w:pPr>
        <w:pStyle w:val="Heading1"/>
      </w:pPr>
      <w:r>
        <w:t>2. Addition - put together</w:t>
      </w:r>
    </w:p>
    <w:p>
      <w:r>
        <w:t>1. 2 + 1 = ______</w:t>
      </w:r>
    </w:p>
    <w:p>
      <w:r>
        <w:t>2. 3 + 2 = ______</w:t>
      </w:r>
    </w:p>
    <w:p>
      <w:r>
        <w:t>3. 4 + 1 = ______</w:t>
      </w:r>
    </w:p>
    <w:p>
      <w:r>
        <w:t>4. 5 + 3 = ______</w:t>
      </w:r>
    </w:p>
    <w:p>
      <w:r>
        <w:t>5. 6 + 2 = ______</w:t>
      </w:r>
    </w:p>
    <w:p>
      <w:pPr>
        <w:pStyle w:val="Heading1"/>
      </w:pPr>
      <w:r>
        <w:t>3. Subtraction - take away</w:t>
      </w:r>
    </w:p>
    <w:p>
      <w:r>
        <w:t>1. 4 - 1 = ______</w:t>
      </w:r>
    </w:p>
    <w:p>
      <w:r>
        <w:t>2. 5 - 2 = ______</w:t>
      </w:r>
    </w:p>
    <w:p>
      <w:r>
        <w:t>3. 6 - 3 = ______</w:t>
      </w:r>
    </w:p>
    <w:p>
      <w:r>
        <w:t>4. 8 - 2 = ______</w:t>
      </w:r>
    </w:p>
    <w:p>
      <w:r>
        <w:t>5. 9 - 4 = ______</w:t>
      </w:r>
    </w:p>
    <w:p>
      <w:pPr>
        <w:pStyle w:val="Heading1"/>
        <w:pageBreakBefore/>
      </w:pPr>
      <w:r>
        <w:t>4. Draw the maths story</w:t>
      </w:r>
    </w:p>
    <w:p>
      <w:r>
        <w:t>A. There are 3 apples. 2 more apples are added. How many apples altogether?</w:t>
      </w:r>
    </w:p>
    <w:p>
      <w:r>
        <w:t>Draw here: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Number sentence:  3 + 2 = ______</w:t>
      </w:r>
    </w:p>
    <w:p>
      <w:r>
        <w:t>B. There are 7 balloons. 2 balloons fly away. How many are left?</w:t>
      </w:r>
    </w:p>
    <w:p>
      <w:r>
        <w:t>Draw here: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Number sentence:  7 - 2 = ______</w:t>
      </w:r>
    </w:p>
    <w:p>
      <w:pPr>
        <w:pStyle w:val="Heading1"/>
      </w:pPr>
      <w:r>
        <w:t>5. Mixed challenge</w:t>
      </w:r>
    </w:p>
    <w:p>
      <w:r>
        <w:t>1. 3 + 4 = ______</w:t>
      </w:r>
    </w:p>
    <w:p>
      <w:r>
        <w:t>2. 7 - 2 = ______</w:t>
      </w:r>
    </w:p>
    <w:p>
      <w:r>
        <w:t>3. 5 + 2 = ______</w:t>
      </w:r>
    </w:p>
    <w:p>
      <w:r>
        <w:t>4. 10 - 3 = ______</w:t>
      </w:r>
    </w:p>
    <w:p>
      <w:r>
        <w:t>5. 4 + ______ = 7</w:t>
      </w:r>
    </w:p>
    <w:p>
      <w:r>
        <w:t>6. 8 - ______ = 5</w:t>
      </w:r>
    </w:p>
    <w:p>
      <w:pPr>
        <w:pStyle w:val="Heading1"/>
      </w:pPr>
      <w:r>
        <w:t>6. Make your own</w:t>
      </w:r>
    </w:p>
    <w:p>
      <w:r>
        <w:t>Write or draw one addition story: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My addition:  ______ + ______ = ______</w:t>
      </w:r>
    </w:p>
    <w:p>
      <w:r>
        <w:t>Write or draw one subtraction story: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My subtraction:  ______ - ______ = ______</w:t>
      </w:r>
    </w:p>
    <w:p>
      <w:pPr>
        <w:pStyle w:val="Heading1"/>
      </w:pPr>
      <w:r>
        <w:t>Parent check</w:t>
      </w:r>
    </w:p>
    <w:p>
      <w:r>
        <w:rPr>
          <w:b/>
        </w:rPr>
        <w:t xml:space="preserve">Answers: </w:t>
      </w:r>
      <w:r>
        <w:t>Object warm-up: 6, 4, 8, 7. Addition: 3, 5, 5, 8, 8. Subtraction: 3, 3, 3, 6, 5. Story problems: 5 and 5. Mixed challenge: 7, 5, 7, 7, 3, 3.</w:t>
      </w:r>
    </w:p>
    <w:p>
      <w:r>
        <w:rPr>
          <w:b/>
        </w:rPr>
        <w:t xml:space="preserve">If this is easy: </w:t>
      </w:r>
      <w:r>
        <w:t>Ask the child to explain how they worked it out, or try totals up to 10 without objects.</w:t>
      </w:r>
    </w:p>
    <w:p>
      <w:r>
        <w:rPr>
          <w:b/>
        </w:rPr>
        <w:t xml:space="preserve">If this is hard: </w:t>
      </w:r>
      <w:r>
        <w:t>Use real objects and keep the numbers within 5 before moving back to larger totals.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Victorian Prep / Foundation - Term 3 Week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